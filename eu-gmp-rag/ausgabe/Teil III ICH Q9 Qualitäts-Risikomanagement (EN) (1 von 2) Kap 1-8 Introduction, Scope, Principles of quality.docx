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III ICH Q9 Qualitäts-Risikomanagement (EN) (1 von 2) Kap 1-8 Introduction, Scope, Principles of quality</w:t>
      </w:r>
    </w:p>
    <w:p>
      <w:r>
        <w:t>Quelle: https://health.ec.europa.eu/document/download/d77ad692-97ae-4a5f-acfa-e853193ef6aa_en?filename=mp_ich_q9guideline-ra_en.pdf</w:t>
      </w:r>
    </w:p>
    <w:p>
      <w:pPr>
        <w:pStyle w:val="Heading1"/>
      </w:pPr>
      <w:r>
        <w:t>1. Introduction</w:t>
      </w:r>
    </w:p>
    <w:p>
      <w:r>
        <w:t>Risk management principles are effectively utilized in many areas of business and government including finance, insurance, occupational safety, public health, pharmacovigilance, and by agencies regulating these industries. In the pharmaceutical sector, the principles and framework of ICH Q9, coupled with the official ICH training material that supports this guideline, are instrumental in enhancing the application of effective quality risk management by industry and regulators. The importance of quality systems has been recognized in the pharmaceutical industry and it is evident that quality risk management is a valuable component of an effective quality system.</w:t>
      </w:r>
    </w:p>
    <w:p>
      <w:r>
        <w:t>It is commonly understood that risk is defined as the combination of the probability of occurrence of harm and the severity of that harm. However, achieving a shared understanding of the application of risk management among diverse stakeholders is difficult because each stakeholder might perceive different potential harms, place a different probability on each harm occurring and attribute different severities to each harm. In addition, subjectivity can directly impact the effectiveness of risk management activities and the decisions made. Therefore, it is important that subjectivity is managed and minimized. In relation to pharmaceuticals, although there are a variety of stakeholders, including patients and medical practitioners as well as government and industry, the protection of the patient is of prime importance when managing the risk to product quality and availability, when availability risks arise from quality/manufacturing issues.</w:t>
      </w:r>
    </w:p>
    <w:p>
      <w:r>
        <w:t>The manufacturing and use of a drug (medicinal) product, including its components, necessarily entail some degree of risk. The risk to its quality is just one component of the overall risk. It is important to understand that product quality is assured based on appropriate risk-based decision-making throughout the product lifecycle, such that the attributes that are important to the quality of the drug (medicinal) product are maintained and the product remains safe and effective.</w:t>
      </w:r>
    </w:p>
    <w:p>
      <w:r>
        <w:t>An effective quality risk management approach can further ensure the quality of the drug (medicinal) product to the patient by providing a proactive means to identify and control potential quality issues during development, manufacturing, and distribution. This includes an appropriate application of root cause analysis that can identify and address the root cause(s) and other causal factors (e.g., humanrelated) of such issues. A proactive approach to quality risk management is beneficial, as it facilitates robust product design and continual improvement, and it is of strategic importance in achieving an effective pharmaceutical quality system. (See ICH Q10 for guidance in relation to an effective pharmaceutical quality system.) Additionally, use of quality risk management can improve the decision-making if a quality problem arises.</w:t>
      </w:r>
    </w:p>
    <w:p>
      <w:r>
        <w:t>In the development phase and as part of validation, quality risk management is part of building knowledge and understanding risk scenarios, so that appropriate risk control can be decided upon for use during the commercial manufacturing phase. In this context, knowledge is used to make informed risk-based decisions, trigger re-evaluations and stimulate continual improvements. Effective and proactive quality risk management can enable better, more informed and timely decisions throughout the lifecycle. This can provide regulators with greater assurance of a company’s ability to deal with potential risks and avert problems, and can beneficially affect the extent and level of direct regulatory oversight.</w:t>
      </w:r>
    </w:p>
    <w:p>
      <w:r>
        <w:t>The application of digitalization and emerging technologies in the manufacture and control of drug (medicinal) products can lead to risk reduction, when such technologies are fit for their intended use. However, they can also introduce other risks that may need to be controlled. The application of quality risk management to the design, validation and technology transfer of advanced production processes and analytical methods, advanced data analysis methods and computerized systems is important.</w:t>
      </w:r>
    </w:p>
    <w:p>
      <w:r>
        <w:t>The purpose of this document is to offer a systematic approach to quality risk management that leads to better, more informed, and timely decisions. It serves as a foundation or resource document that is independent of, yet supports, other ICH Quality documents and complements existing quality practices, requirements, standards, and guidelines within the pharmaceutical industry and regulatory environment. It specifically provides guidance on the principles and some of the tools of quality risk management that can enable more effective and consistent risk-based decisions, both by regulators and industry, regarding the quality of drug substances and drug (medicinal) products across the product lifecycle. It is not intended to create any new expectations beyond the current regulatory requirements.</w:t>
      </w:r>
    </w:p>
    <w:p>
      <w:r>
        <w:t>An understanding of formality in quality risk management may lead to resources being used more efficiently, where lower risk issues are dealt with via less formal means, freeing up resources for managing higher risk issues and more complex problems that may require increased levels of rigor and effort. An understanding of formality can also support risk-based decision-making, where the level of formality that is applied may reflect the degree of importance of the decision, as well as the level of uncertainty and complexity which may be present.</w:t>
      </w:r>
    </w:p>
    <w:p>
      <w:r>
        <w:t>Appropriate use of quality risk management can facilitate but does not obviate industry’s obligation to comply with regulatory requirements and does not replace appropriate communications between industry and regulators. Quality risk management should not be used in a manner where decisions are made that justify a practice that would otherwise, in accordance with regulations and/or guidance, be deemed unacceptable.</w:t>
      </w:r>
    </w:p>
    <w:p>
      <w:pPr>
        <w:pStyle w:val="Heading1"/>
      </w:pPr>
      <w:r>
        <w:t>2. Scope</w:t>
      </w:r>
    </w:p>
    <w:p>
      <w:r>
        <w:t>This guideline provides principles and examples of tools for quality risk management that can be applied to different aspects of pharmaceutical quality. These aspects include development, manufacturing, distribution, and the inspection and submission/review processes throughout the lifecycle of drug substances, drug (medicinal) products, biological and biotechnological products (including the use of raw materials, solvents, excipients, packaging and labeling materials in drug (medicinal) products, biological and biotechnological products).</w:t>
      </w:r>
    </w:p>
    <w:p>
      <w:pPr>
        <w:pStyle w:val="Heading1"/>
      </w:pPr>
      <w:r>
        <w:t>3. Principles of quality risk management</w:t>
      </w:r>
    </w:p>
    <w:p>
      <w:r>
        <w:t>Two primary principles of quality risk management are:</w:t>
      </w:r>
    </w:p>
    <w:p>
      <w:r>
        <w:t>• The evaluation of the risk to quality should be based on scientific knowledge and ultimately link to the protection of the patient. (Note: Risk to quality includes situations where product availability may be impacted, leading to potential patient harm.)</w:t>
      </w:r>
    </w:p>
    <w:p>
      <w:r>
        <w:t>• The level of effort, formality and documentation of the quality risk management process should be commensurate with the level of risk.</w:t>
      </w:r>
    </w:p>
    <w:p>
      <w:pPr>
        <w:pStyle w:val="Heading1"/>
      </w:pPr>
      <w:r>
        <w:t>4. General quality risk management process</w:t>
      </w:r>
    </w:p>
    <w:p>
      <w:r>
        <w:t>Quality risk management is a systematic process for the assessment, control, communication and review of risks to the quality of the drug (medicinal) product across the product lifecycle. A model for quality risk management is outlined in the diagram (Figure 1). Other models could be used. The emphasis on each component of the framework might differ from case to case but a robust process will incorporate consideration of all the elements at a level of detail that is commensurate with the specific risk.</w:t>
      </w:r>
    </w:p>
    <w:p>
      <w:r>
        <w:t>Figure 1: Overview of a typical quality risk management process</w:t>
      </w:r>
    </w:p>
    <w:p>
      <w:pPr>
        <w:pStyle w:val="Heading2"/>
      </w:pPr>
      <w:r>
        <w:t>Initiate Quality Risk Management Process</w:t>
      </w:r>
    </w:p>
    <w:p>
      <w:pPr>
        <w:pStyle w:val="Heading2"/>
      </w:pPr>
      <w:r>
        <w:t>Risk Assessment Hazard Identification</w:t>
      </w:r>
    </w:p>
    <w:p>
      <w:pPr>
        <w:pStyle w:val="Heading2"/>
      </w:pPr>
      <w:r>
        <w:t>Risk Analysis</w:t>
      </w:r>
    </w:p>
    <w:p>
      <w:r>
        <w:t>Risk Evaluation unacceptable Risk noitacinummoC Risk Control Management Risk Reduction</w:t>
      </w:r>
    </w:p>
    <w:p>
      <w:pPr>
        <w:pStyle w:val="Heading2"/>
      </w:pPr>
      <w:r>
        <w:t>Risk Acceptance ksiR tools</w:t>
      </w:r>
    </w:p>
    <w:p>
      <w:r>
        <w:t>Output / Result of the Quality Risk Management Process</w:t>
      </w:r>
    </w:p>
    <w:p>
      <w:pPr>
        <w:pStyle w:val="Heading2"/>
      </w:pPr>
      <w:r>
        <w:t>Risk Review Review Events</w:t>
      </w:r>
    </w:p>
    <w:p>
      <w:r>
        <w:t>Decision nodes are not shown in the diagram above because decisions can occur at any point in the process. These decisions might be to return to the previous step and seek further information, to adjust the risk models or even to terminate the risk management process based upon information that supports such a decision. Note: “unacceptable” in the flowchart does not only refer to statutory, legislative or regulatory requirements, but also to the need to revisit the risk assessment process.</w:t>
      </w:r>
    </w:p>
    <w:p>
      <w:pPr>
        <w:pStyle w:val="Heading2"/>
      </w:pPr>
      <w:r>
        <w:t>4.1. Responsibilities</w:t>
      </w:r>
    </w:p>
    <w:p>
      <w:r>
        <w:t>Quality risk management activities are usually, but not always, undertaken by interdisciplinary teams. When teams are formed, they should include experts from the appropriate areas (e.g., quality unit, product development, business development, engineering, regulatory affairs, production operations, sales and marketing, supply chain, legal, statistics and clinical) in addition to individuals who are knowledgeable about the quality risk management process.</w:t>
      </w:r>
    </w:p>
    <w:p>
      <w:pPr>
        <w:pStyle w:val="Heading2"/>
      </w:pPr>
      <w:r>
        <w:t>Decision makers should</w:t>
      </w:r>
    </w:p>
    <w:p>
      <w:r>
        <w:t>• take responsibility for coordinating quality risk management across various functions and departments of their organization;</w:t>
      </w:r>
    </w:p>
    <w:p>
      <w:r>
        <w:t>• assure that a quality risk management process is defined, deployed and reviewed and that adequate resources and knowledge are available; and</w:t>
      </w:r>
    </w:p>
    <w:p>
      <w:r>
        <w:t>• assure that subjectivity in quality risk management activities is managed and minimized, to facilitate scientifically robust risk-based decision-making.</w:t>
      </w:r>
    </w:p>
    <w:p>
      <w:pPr>
        <w:pStyle w:val="Heading2"/>
      </w:pPr>
      <w:r>
        <w:t>4.2. Initiating a quality risk management process</w:t>
      </w:r>
    </w:p>
    <w:p>
      <w:r>
        <w:t>Quality risk management should include systematic processes designed to coordinate, facilitate and improve science-based decision-making with respect to risk. Possible steps used to initiate and plan a quality risk management process might include the following:</w:t>
      </w:r>
    </w:p>
    <w:p>
      <w:r>
        <w:t>• Define the problem and/or risk question, including pertinent assumptions identifying the potential for risk;</w:t>
      </w:r>
    </w:p>
    <w:p>
      <w:r>
        <w:t>• Assemble background information and/ or data on the potential hazard, harm or human health impact relevant to the risk assessment;</w:t>
      </w:r>
    </w:p>
    <w:p>
      <w:r>
        <w:t>• Identify a leader and necessary resources;</w:t>
      </w:r>
    </w:p>
    <w:p>
      <w:r>
        <w:t>• Specify a timeline, deliverables and appropriate level of decision-making for the risk management process.</w:t>
      </w:r>
    </w:p>
    <w:p>
      <w:pPr>
        <w:pStyle w:val="Heading2"/>
      </w:pPr>
      <w:r>
        <w:t>4.3. Risk assessment</w:t>
      </w:r>
    </w:p>
    <w:p>
      <w:r>
        <w:t>Risk assessment consists of the identification of hazards and the analysis and evaluation of risks associated with exposure to those hazards (as defined below). Quality risk assessments begin with a well-defined problem description or risk question. When the risk in question is well defined, an appropriate risk management tool (see examples in section 5) and the types of information needed to address the risk question will be more readily identifiable. As an aid to clearly defining the risk(s) for risk assessment purposes, three fundamental questions are often helpful:</w:t>
      </w:r>
    </w:p>
    <w:p>
      <w:pPr>
        <w:pStyle w:val="Heading2"/>
      </w:pPr>
      <w:r>
        <w:t>1. What might go wrong?</w:t>
      </w:r>
    </w:p>
    <w:p>
      <w:pPr>
        <w:pStyle w:val="Heading2"/>
      </w:pPr>
      <w:r>
        <w:t>2. What is the likelihood (probability) it will go wrong?</w:t>
      </w:r>
    </w:p>
    <w:p>
      <w:pPr>
        <w:pStyle w:val="Heading2"/>
      </w:pPr>
      <w:r>
        <w:t>3. What are the consequences (severity)?</w:t>
      </w:r>
    </w:p>
    <w:p>
      <w:r>
        <w:t>Hazard identification is a systematic use of information to identify hazards referring to the risk question or problem description. Information can include historical data, theoretical analysis, informed opinions, and the concerns of stakeholders. Hazard identification addresses the “What might go wrong?” question, including identifying the possible consequences. This provides the basis for further steps in the quality risk management process.</w:t>
      </w:r>
    </w:p>
    <w:p>
      <w:r>
        <w:t>Risk analysis is the estimation of the risk associated with the identified hazards. It is the qualitative or quantitative process of linking the likelihood of occurrence and severity of harms. In some risk management tools, the ability to detect the harm (detectability) also factors in the estimation of risk.</w:t>
      </w:r>
    </w:p>
    <w:p>
      <w:r>
        <w:t>Risk evaluation compares the identified and analyzed risk against given risk criteria. Risk evaluations consider the strength of evidence for all three of the fundamental questions.</w:t>
      </w:r>
    </w:p>
    <w:p>
      <w:r>
        <w:t>In doing an effective risk assessment, the robustness of the data set is important because it determines the quality of the output. Revealing assumptions and reasonable sources of uncertainty will enhance confidence in this output and/or help identify its limitations.</w:t>
      </w:r>
    </w:p>
    <w:p>
      <w:r>
        <w:t>Uncertainty is due to a combination of incomplete knowledge about a process and its expected or unexpected variability. Typical sources of uncertainty include gaps in knowledge, gaps in pharmaceutical science and process understanding, sources of harm (e.g., failure modes of a process, sources of variability), and probability of detection of problems.</w:t>
      </w:r>
    </w:p>
    <w:p>
      <w:r>
        <w:t>The output of a risk assessment is either a quantitative estimate of risk or a qualitative description of a range of risk. When risk is expressed quantitatively, a numerical probability is used. Alternatively, risk can be expressed using qualitative descriptors, such as “high”, “medium”, or “low”, which should be defined in as much detail as possible. Sometimes a "risk score" is used to further define descriptors in risk ranking. In quantitative risk assessments, a risk estimate provides the likelihood of a specific consequence, given a set of risk-generating circumstances. Thus, quantitative risk estimation is useful for one particular consequence at a time. Alternatively, some risk management tools use a relative risk measure to combine multiple levels of severity and probability into an overall estimate of relative risk. The intermediate steps within a scoring process can sometimes employ quantitative risk estimation.</w:t>
      </w:r>
    </w:p>
    <w:p>
      <w:pPr>
        <w:pStyle w:val="Heading2"/>
      </w:pPr>
      <w:r>
        <w:t>4.4. Risk control</w:t>
      </w:r>
    </w:p>
    <w:p>
      <w:r>
        <w:t>Risk control includes decision-making to reduce and/or accept risks. The purpose of risk control is to reduce the risk to an acceptable level. The amount of effort used for risk control should be proportional to the significance of the risk. Decision makers might use different processes, including benefit-cost analysis, for understanding the optimal level of risk control.</w:t>
      </w:r>
    </w:p>
    <w:p>
      <w:r>
        <w:t>Risk control might focus on the following questions:</w:t>
      </w:r>
    </w:p>
    <w:p>
      <w:pPr>
        <w:pStyle w:val="Heading2"/>
      </w:pPr>
      <w:r>
        <w:t>1. Is the risk above an acceptable level?</w:t>
      </w:r>
    </w:p>
    <w:p>
      <w:pPr>
        <w:pStyle w:val="Heading2"/>
      </w:pPr>
      <w:r>
        <w:t>2. What can be done to reduce or eliminate risks?</w:t>
      </w:r>
    </w:p>
    <w:p>
      <w:pPr>
        <w:pStyle w:val="Heading2"/>
      </w:pPr>
      <w:r>
        <w:t>3. What is the appropriate balance among benefits, risks and resources?</w:t>
      </w:r>
    </w:p>
    <w:p>
      <w:r>
        <w:t>4. Are new risks introduced as a result of the identified risks being controlled?</w:t>
      </w:r>
    </w:p>
    <w:p>
      <w:r>
        <w:t>Risk reduction focuses on processes for mitigation or avoidance of quality risk when it exceeds a specified (acceptable) level (see Fig. 1). Risk reduction might include actions taken to mitigate the severity and probability of harm. Processes that improve the detectability of hazards and quality risks might also be used as part of a risk control strategy. The implementation of risk reduction measures can introduce new risks into the system or increase the significance of other existing risks. Hence, it might be appropriate to revisit the risk assessment to identify and evaluate any possible change in risk after implementing a risk reduction process.</w:t>
      </w:r>
    </w:p>
    <w:p>
      <w:r>
        <w:t>Risk acceptance is a decision to accept risk. For some types of harms, even the best quality risk management practices might not entirely eliminate risk. In these circumstances, it might be agreed that an appropriate quality risk management strategy has been applied and that quality risk is reduced to a specified (acceptable) level. This (specified) acceptable level will depend on many parameters and should be decided on a case-by-case basis.</w:t>
      </w:r>
    </w:p>
    <w:p>
      <w:pPr>
        <w:pStyle w:val="Heading2"/>
      </w:pPr>
      <w:r>
        <w:t>4.5. Risk communication</w:t>
      </w:r>
    </w:p>
    <w:p>
      <w:r>
        <w:t>Risk communication is the sharing of information about risk and risk management between the decision makers and others. Parties can communicate at any stage of the risk management process (see Fig. 1: dashed arrows). The output/result of the quality risk management process should be appropriately communicated and documented (see Fig. 1: solid arrows). Communications might include those among interested parties; e.g., regulators and industry, industry and the patient, within a company, industry or regulatory authority, etc. The included information might relate to the existence, nature, form, probability, severity, acceptability, control, treatment, detectability or other aspects of risks to quality. Communication need not be carried out for each and every risk acceptance. Between the industry and regulatory authorities, communication concerning quality risk management decisions might be conducted through existing channels as specified in regulations and guidances.</w:t>
      </w:r>
    </w:p>
    <w:p>
      <w:pPr>
        <w:pStyle w:val="Heading2"/>
      </w:pPr>
      <w:r>
        <w:t>4.6. Risk review</w:t>
      </w:r>
    </w:p>
    <w:p>
      <w:r>
        <w:t>Risk management should be an ongoing part of the quality management process. A mechanism to review or monitor events should be implemented.</w:t>
      </w:r>
    </w:p>
    <w:p>
      <w:r>
        <w:t>The output/results of the risk management process should be reviewed to take into account new knowledge and experience. Once a quality risk management process has been initiated, that process should continue to be utilized for events that might impact the original quality risk management decision, whether these events are planned (e.g., results of product review, inspections, audits, change control) or unplanned (e.g., root cause from failure investigations, recall). The frequency of any review should be based upon the level of risk. Risk review might include reconsideration of risk acceptance decisions (section 4.4).</w:t>
      </w:r>
    </w:p>
    <w:p>
      <w:pPr>
        <w:pStyle w:val="Heading1"/>
      </w:pPr>
      <w:r>
        <w:t>5. Risk management methodology</w:t>
      </w:r>
    </w:p>
    <w:p>
      <w:r>
        <w:t>Quality risk management supports a scientific and practical approach to decision-making. It provides documented, transparent and reproducible methods to accomplish steps of the quality risk management process based on current knowledge about assessing the probability, severity and sometimes detectability of the hazards, and their associated risks. While detectability may not be a discrete factor in some quality risk management methods, detection controls are important as they can reduce the probability of occurrence of harm.</w:t>
      </w:r>
    </w:p>
    <w:p>
      <w:r>
        <w:t>Traditionally, risks to quality have been assessed and managed in a variety of ways (empirical and/or internal procedures) based on, for example, compilation of observations, trends and other information. Such approaches continue to provide useful information that might support topics such as handling of complaints, quality defects, deviations and allocation of resources.</w:t>
      </w:r>
    </w:p>
    <w:p>
      <w:r>
        <w:t>Additionally, the pharmaceutical industry and regulators can assess and manage risk using recognized risk management tools and/ or internal procedures (e.g., standard operating procedures). Below is a non-exhaustive list of some of these tools (further details in Annex 1 and section 8):</w:t>
      </w:r>
    </w:p>
    <w:p>
      <w:r>
        <w:t>• Basic risk management facilitation methods (flowcharts, check sheets etc.);</w:t>
      </w:r>
    </w:p>
    <w:p>
      <w:r>
        <w:t>• Failure Mode Effects Analysis (FMEA);</w:t>
      </w:r>
    </w:p>
    <w:p>
      <w:r>
        <w:t>• Failure Mode, Effects and Criticality Analysis (FMECA);</w:t>
      </w:r>
    </w:p>
    <w:p>
      <w:r>
        <w:t>• Fault Tree Analysis (FTA);</w:t>
      </w:r>
    </w:p>
    <w:p>
      <w:r>
        <w:t>• Hazard Analysis and Critical Control Points (HACCP);</w:t>
      </w:r>
    </w:p>
    <w:p>
      <w:r>
        <w:t>• Hazard Operability Analysis (HAZOP);</w:t>
      </w:r>
    </w:p>
    <w:p>
      <w:r>
        <w:t>• Preliminary Hazard Analysis (PHA);</w:t>
      </w:r>
    </w:p>
    <w:p>
      <w:r>
        <w:t>• Risk ranking and filtering;</w:t>
      </w:r>
    </w:p>
    <w:p>
      <w:r>
        <w:t>• Supporting statistical tools.</w:t>
      </w:r>
    </w:p>
    <w:p>
      <w:r>
        <w:t>It might be appropriate to adapt these tools for use in specific areas pertaining to drug substance and drug (medicinal) product quality. Quality risk management methods and the supporting statistical tools can be used in combination (e.g., Probabilistic Risk Assessment). Combined use provides flexibility that can facilitate the application of quality risk management principles. The degree of rigor and formality of quality risk management should reflect available knowledge and be commensurate with the level of uncertainty, importance and complexity of the issue to be addressed.</w:t>
      </w:r>
    </w:p>
    <w:p>
      <w:pPr>
        <w:pStyle w:val="Heading2"/>
      </w:pPr>
      <w:r>
        <w:t>5.1. Formality in quality risk management</w:t>
      </w:r>
    </w:p>
    <w:p>
      <w:r>
        <w:t>Formality in quality risk management is not a binary concept (i.e. formal/informal); varying degrees of formality may be applied during quality risk management activities, including when making risk-based decisions. In this way, formality can be considered a continuum (or spectrum), ranging from low to high.</w:t>
      </w:r>
    </w:p>
    <w:p>
      <w:r>
        <w:t>When determining how much formality to apply to a given quality risk management activity, certain factors may be considered. These may include, for example, the following:</w:t>
      </w:r>
    </w:p>
    <w:p>
      <w:r>
        <w:t>• Uncertainty: The term “uncertainty” in quality risk management means lack of knowledge about hazards, harms and, consequently, their associated risks. The level of uncertainty that is associated with the area being risk assessed informs how much formality may be required to manage potential risks. Systematic approaches for acquiring, analysing, storing and disseminating scientific information are essential for generating knowledge, which in turn informs all quality risk management activities. Uncertainty may be reduced via effective knowledge management, which enables accumulated and new information (both internal and external) to be used to support riskbased decisions throughout the product lifecycle.</w:t>
      </w:r>
    </w:p>
    <w:p>
      <w:r>
        <w:t>• Importance: The more important a risk-based decision may be in relation to product quality, the higher the level of formality that should be applied, and the greater the need to reduce the level of uncertainty associated with it.</w:t>
      </w:r>
    </w:p>
    <w:p>
      <w:r>
        <w:t>• Complexity: The more complex a process or subject area is to a quality risk management activity, the higher the level of formality that should be applied to assure product quality.</w:t>
      </w:r>
    </w:p>
    <w:p>
      <w:r>
        <w:t>Higher levels of uncertainty, importance or complexity may require more formal quality risk management approaches to manage potential risks and to support effective risk-based decisionmaking.</w:t>
      </w:r>
    </w:p>
    <w:p>
      <w:r>
        <w:t>The overall approach for determining how much formality to apply during quality risk management activities should be described within the quality system. Resource constraints should not be used to justify the use of lower levels of formality in the quality risk management process. Risk scores, ratings and assessments should be based on an appropriate use of evidence, science and knowledge. Regardless of how much formality is applied, the robust management of risk is the goal of the process.</w:t>
      </w:r>
    </w:p>
    <w:p>
      <w:pPr>
        <w:pStyle w:val="Heading2"/>
      </w:pPr>
      <w:r>
        <w:t>The following may be characteristics of higher levels of formality:</w:t>
      </w:r>
    </w:p>
    <w:p>
      <w:r>
        <w:t>• All parts of the quality risk management process (risk assessment, risk control, risk review and risk communication) are explicitly performed, and stand-alone quality risk management reports or related documents which address all aspects of the process may be generated and are documented (e.g., within the quality system).</w:t>
      </w:r>
    </w:p>
    <w:p>
      <w:r>
        <w:t>• Quality risk management tools, including those shown in Annex 1, are used in some or all parts of the process.</w:t>
      </w:r>
    </w:p>
    <w:p>
      <w:r>
        <w:t>• A cross-functional team is assembled for the quality risk management activity.</w:t>
      </w:r>
    </w:p>
    <w:p>
      <w:r>
        <w:t>• Use of a facilitator, with experience and knowledge of the quality risk management process, may be integral to a higher formality process.</w:t>
      </w:r>
    </w:p>
    <w:p>
      <w:pPr>
        <w:pStyle w:val="Heading2"/>
      </w:pPr>
      <w:r>
        <w:t>The following may be characteristics of lower levels of formality:</w:t>
      </w:r>
    </w:p>
    <w:p>
      <w:r>
        <w:t>• One or more parts of the quality risk management process are not performed as stand-alone activities but are addressed within other elements of the quality system which may have risk assessment and risk control activities embedded within them.</w:t>
      </w:r>
    </w:p>
    <w:p>
      <w:r>
        <w:t>• Quality risk management tools might not be used in some or all parts of the process.</w:t>
      </w:r>
    </w:p>
    <w:p>
      <w:r>
        <w:t>• A cross-functional team might not be necessary.</w:t>
      </w:r>
    </w:p>
    <w:p>
      <w:r>
        <w:t>• Stand-alone quality risk management reports might not be generated. The outcome of the quality risk management process is usually documented in the relevant parts of the quality system.</w:t>
      </w:r>
    </w:p>
    <w:p>
      <w:r>
        <w:t>Note: As indicated above, degrees of formality between the above higher and lower levels also exist and may be used.</w:t>
      </w:r>
    </w:p>
    <w:p>
      <w:pPr>
        <w:pStyle w:val="Heading2"/>
      </w:pPr>
      <w:r>
        <w:t>5.2. Risk-based decision making</w:t>
      </w:r>
    </w:p>
    <w:p>
      <w:r>
        <w:t>Risk-based decision-making is inherent in all quality risk management activities; it provides an essential foundation for decision makers in an organization. Effective risk-based decision-making begins with determining the level of effort, formality and documentation that should be applied during the quality risk management process. The decisions made from quality risk management activities include those in relation to what hazards exist, the risks associated with those hazards, the risk controls required, the acceptability of the residual risk after risk controls, and also the communication and review of quality risk management activities and outputs.</w:t>
      </w:r>
    </w:p>
    <w:p>
      <w:r>
        <w:t>As all decision-making relies on the use of knowledge, see ICH Q10 for guidance in relation to knowledge management. It is important also to ensure the integrity of the data that are used for riskbased decision-making.</w:t>
      </w:r>
    </w:p>
    <w:p>
      <w:r>
        <w:t>Approaches to risk-based decision-making:</w:t>
      </w:r>
    </w:p>
    <w:p>
      <w:r>
        <w:t>There are different processes that may be used to make risk-based decisions; these are directly related to the level of formality that is applied during the quality risk management process. (See Section 5.1 above for guidance on what constitutes formality in quality risk management.)</w:t>
      </w:r>
    </w:p>
    <w:p>
      <w:r>
        <w:t>Higher levels of formality in quality risk management may require higher levels of structure in relation to risk-based decision-making. There can be varying degrees of structure with regard to approaches for risk-based decision-making. These degrees of structure can be considered to be on a continuum (or spectrum). Below are descriptions of highly structured vs. less structured processes, and for rule-based processes when making risk-based decisions:</w:t>
      </w:r>
    </w:p>
    <w:p>
      <w:r>
        <w:t>• Some risk-based decision-making processes are highly structured and can involve a formal analysis of the available options that exist before making a decision. They involve an in-depth consideration of relevant factors associated with the available options. Such processes might be used when there is a high degree of importance associated with the decision, and when the level of uncertainty and/or complexity is high.</w:t>
      </w:r>
    </w:p>
    <w:p>
      <w:r>
        <w:t>• Other risk-based decision-making processes are less structured; here, simpler approaches are used to arrive at decisions, and they primarily make use of existing knowledge to support an assessment of hazards, risks and any required risk controls. Such processes might still be used when there is a high degree of importance associated with the decision, but the degree of uncertainty and/or complexity is lower.</w:t>
      </w:r>
    </w:p>
    <w:p>
      <w:r>
        <w:t>• Decisions might also be made using rule-based (or standardized) approaches, which do not require a new risk assessment to make such decisions. This is where there are SOPs, policies or well understood requirements in place which determine what decisions must be made. Here, rules (or limits) may be in place which govern such decisions; these may be based on a previously obtained understanding of the relevant risks and they usually lead to predetermined actions and/or expected outcomes.</w:t>
      </w:r>
    </w:p>
    <w:p>
      <w:r>
        <w:t>The above approaches to risk-based decision-making are beneficial because they address uncertainty through the use of knowledge, facilitating informed decisions by regulators and the pharmaceutical industry in a multitude of areas. They also help recognize where uncertainty remains, so that appropriate risk controls (including improved detection) may be identified to enhance understanding of those variables and further reduce the level of uncertainty.</w:t>
      </w:r>
    </w:p>
    <w:p>
      <w:pPr>
        <w:pStyle w:val="Heading2"/>
      </w:pPr>
      <w:r>
        <w:t>5.3. Managing and minimizing subjectivity</w:t>
      </w:r>
    </w:p>
    <w:p>
      <w:r>
        <w:t>Subjectivity can impact every stage of a quality risk management process, especially the identification of hazards and the estimation of probability of occurrence and severity of harm. It can also impact the estimation of risk reduction and the effectiveness of decisions made from quality risk management activities.</w:t>
      </w:r>
    </w:p>
    <w:p>
      <w:r>
        <w:t>Subjectivity can be introduced in quality risk management through differences in how risks are assessed and in how hazards, harms and risks are perceived by different stakeholders, (e.g., bias). Subjectivity can also be introduced when risk questions are inadequately defined, and when tools have poorly designed risk scoring scales.</w:t>
      </w:r>
    </w:p>
    <w:p>
      <w:r>
        <w:t>While subjectivity cannot be completely eliminated from quality risk management activities, it may be controlled by addressing bias and assumptions, the proper use of quality risk management tools and maximizing the use of relevant data and sources of knowledge (see ICH Q10, Section 1.6.1).</w:t>
      </w:r>
    </w:p>
    <w:p>
      <w:r>
        <w:t>All participants involved with quality risk management activities should acknowledge, anticipate, and address the potential for subjectivity.</w:t>
      </w:r>
    </w:p>
    <w:p>
      <w:pPr>
        <w:pStyle w:val="Heading1"/>
      </w:pPr>
      <w:r>
        <w:t>6. Integration of quality risk management into industry and regulatory operations</w:t>
      </w:r>
    </w:p>
    <w:p>
      <w:r>
        <w:t>Quality risk management is a process that supports science-based and practical decisions when integrated into quality systems (see Annex II). As outlined in the introduction, appropriate use of quality risk management does not obviate industry’s obligation to comply with regulatory requirements. However, effective quality risk management can facilitate better and more informed decisions, can provide regulators with greater assurance of a company’s ability to deal with potential risks, and might affect the extent and level of direct regulatory oversight. In addition, quality risk management can facilitate better use of resources by all parties.</w:t>
      </w:r>
    </w:p>
    <w:p>
      <w:r>
        <w:t>Training of both industry and regulatory personnel in quality risk management processes provides for greater understanding of decision-making processes and builds confidence in quality risk management outcomes.</w:t>
      </w:r>
    </w:p>
    <w:p>
      <w:r>
        <w:t>Quality risk management should be integrated into existing operations and documented appropriately. Annex II provides examples of situations in which the use of the quality risk management process might provide information that could then be used in a variety of pharmaceutical operations. These examples are provided for illustrative purposes only and should not be considered a definitive or exhaustive list. These examples are not intended to create any new expectations beyond the requirements laid out in the current regulations.</w:t>
      </w:r>
    </w:p>
    <w:p>
      <w:r>
        <w:t>Examples for industry and regulatory operations (see Annex II):</w:t>
      </w:r>
    </w:p>
    <w:p>
      <w:r>
        <w:t>• Quality management. Examples for industry operations and activities (see Annex II):</w:t>
      </w:r>
    </w:p>
    <w:p>
      <w:r>
        <w:t>• Development;</w:t>
      </w:r>
    </w:p>
    <w:p>
      <w:r>
        <w:t>• Facility, equipment and utilities;</w:t>
      </w:r>
    </w:p>
    <w:p>
      <w:r>
        <w:t>• Materials management;</w:t>
      </w:r>
    </w:p>
    <w:p>
      <w:r>
        <w:t>• Production;</w:t>
      </w:r>
    </w:p>
    <w:p>
      <w:r>
        <w:t>• Laboratory control and stability testing;</w:t>
      </w:r>
    </w:p>
    <w:p>
      <w:r>
        <w:t>• Packaging and labeling;</w:t>
      </w:r>
    </w:p>
    <w:p>
      <w:r>
        <w:t>• Supply chain control.</w:t>
      </w:r>
    </w:p>
    <w:p>
      <w:r>
        <w:t>• Examples for regulatory operations (see Annex II):</w:t>
      </w:r>
    </w:p>
    <w:p>
      <w:r>
        <w:t>• Inspection and assessment activities.</w:t>
      </w:r>
    </w:p>
    <w:p>
      <w:r>
        <w:t>While regulatory decisions will continue to be taken on a regional basis, a common understanding and application of quality risk management principles could facilitate mutual confidence and promote more consistent decisions among regulators on the basis of the same information. This collaboration could be important in the development of policies and guidelines that integrate and support quality risk management practices.</w:t>
      </w:r>
    </w:p>
    <w:p>
      <w:pPr>
        <w:pStyle w:val="Heading2"/>
      </w:pPr>
      <w:r>
        <w:t>6.1. The role of quality risk management in addressing product availability risks arising from quality/manufacturing issues</w:t>
      </w:r>
    </w:p>
    <w:p>
      <w:r>
        <w:t>Quality/manufacturing issues, including non-compliance with Good Manufacturing Practice (GMP), are a significant cause of product availability issues (e.g., product shortages). The interests of patients are served by risk-based drug shortage prevention and mitigation activities that help to proactively manage supply chain complexities and ensure availability of needed drug (medicinal) products.</w:t>
      </w:r>
    </w:p>
    <w:p>
      <w:r>
        <w:t>While manufacturing and supply chain diversity can be enablers of product availability, increasingly complex supply chains lead to interdependencies that can introduce systemic quality/manufacturing risks impacting supply chain robustness. The application of quality risk management enables the proactive identification and implementation of preventive measures that support product availability.</w:t>
      </w:r>
    </w:p>
    <w:p>
      <w:r>
        <w:t>An effective pharmaceutical quality system drives both supply chain robustness and sustainable GMP compliance. The pharmaceutical quality system, including management responsibilities, also uses quality risk management and knowledge management to provide an early warning system that supports effective oversight and response to evolving quality/manufacturing risks from the pharmaceutical company or its external partners. When risk-based drug shortage prevention and mitigation activities are performed, the level of formality that is applied to those activities may vary (see Section 5.1) and should be commensurate with the level of risk associated with a loss of availability of the product(s).</w:t>
      </w:r>
    </w:p>
    <w:p>
      <w:r>
        <w:t>Quality/manufacturing factors that can affect supply reliability, and hence product availability, include, but are not limited to, the following:</w:t>
      </w:r>
    </w:p>
    <w:p>
      <w:r>
        <w:t>a) Manufacturing process variability and state of control:</w:t>
      </w:r>
    </w:p>
    <w:p>
      <w:r>
        <w:t>Processes that exhibit excessive variability (e.g., process drift, non-uniformity) have capability gaps that can result in unpredictable outputs (e.g., quality, timeliness and yield) and consequently can adversely impact product availability. Quality risk management can help design monitoring systems that are capable of detecting departures from a state of control and deficiencies in manufacturing processes, so they can be investigated to address root causes.</w:t>
      </w:r>
    </w:p>
    <w:p>
      <w:r>
        <w:t>b) Manufacturing facilities and equipment:</w:t>
      </w:r>
    </w:p>
    <w:p>
      <w:r>
        <w:t>A robust facility infrastructure can facilitate reliable supply; it includes suitable equipment and welldesigned facilities for manufacturing (including packaging and testing). Robustness can be affected by multiple factors, such as an aging facility, insufficient maintenance or an operational design that is vulnerable to human error. Risks to supply can be reduced by addressing these factors, as well as through the use of modern technology, such as digitalization, automation, isolation technology, amongst others.</w:t>
      </w:r>
    </w:p>
    <w:p>
      <w:r>
        <w:t>c) Oversight of outsourced activities and suppliers:</w:t>
      </w:r>
    </w:p>
    <w:p>
      <w:r>
        <w:t>Quality system governance includes assuring the acceptability of supply chain partners over the product lifecycle. Approval and oversight of outsourced activities and material suppliers is informed by risk assessments, effective knowledge management, and an effective monitoring strategy for supply chain partner performance. A successful manufacturing partnership is strengthened by appropriate communication and collaboration mechanisms (See Section 2.7 of ICH Q10). When substantial variability is identified in the quality and safety of supplied materials or in the services provided, enhanced review and monitoring activities are justified. In some cases, it may be necessary to identify a new supply chain entity (e.g., a pre-qualified alternative option) to perform a function.</w:t>
      </w:r>
    </w:p>
    <w:p>
      <w:r>
        <w:t>Note that the guidance in Annex II.2, in relation to the application of quality risk management as part of Regulatory Operations, can be useful to consider in the context of product availability risks.</w:t>
      </w:r>
    </w:p>
    <w:p>
      <w:pPr>
        <w:pStyle w:val="Heading1"/>
      </w:pPr>
      <w:r>
        <w:t>7. Definitions</w:t>
      </w:r>
    </w:p>
    <w:p>
      <w:pPr>
        <w:pStyle w:val="Heading2"/>
      </w:pPr>
      <w:r>
        <w:t>Decision Maker(s):</w:t>
      </w:r>
    </w:p>
    <w:p>
      <w:r>
        <w:t>Person(s) with the competence and authority to make appropriate and timely quality risk management decisions.</w:t>
      </w:r>
    </w:p>
    <w:p>
      <w:pPr>
        <w:pStyle w:val="Heading2"/>
      </w:pPr>
      <w:r>
        <w:t>Detectability:</w:t>
      </w:r>
    </w:p>
    <w:p>
      <w:r>
        <w:t>The ability to discover or determine the existence, presence, or fact of a hazard.</w:t>
      </w:r>
    </w:p>
    <w:p>
      <w:pPr>
        <w:pStyle w:val="Heading2"/>
      </w:pPr>
      <w:r>
        <w:t>Harm:</w:t>
      </w:r>
    </w:p>
    <w:p>
      <w:r>
        <w:t>Damage to health, including the damage that can occur from loss of product quality or availability.</w:t>
      </w:r>
    </w:p>
    <w:p>
      <w:pPr>
        <w:pStyle w:val="Heading2"/>
      </w:pPr>
      <w:r>
        <w:t>Hazard:</w:t>
      </w:r>
    </w:p>
    <w:p>
      <w:r>
        <w:t>The potential source of harm (ISO/IEC Guide 51:2014).</w:t>
      </w:r>
    </w:p>
    <w:p>
      <w:pPr>
        <w:pStyle w:val="Heading2"/>
      </w:pPr>
      <w:r>
        <w:t>Hazard Identification:</w:t>
      </w:r>
    </w:p>
    <w:p>
      <w:r>
        <w:t>The systematic use of information to identify potential sources of harm (hazards) referring to the risk question or problem description.</w:t>
      </w:r>
    </w:p>
    <w:p>
      <w:pPr>
        <w:pStyle w:val="Heading2"/>
      </w:pPr>
      <w:r>
        <w:t>Product Lifecycle:</w:t>
      </w:r>
    </w:p>
    <w:p>
      <w:r>
        <w:t>All phases in the life of the product from the initial development through marketing until the product’s discontinuation.</w:t>
      </w:r>
    </w:p>
    <w:p>
      <w:pPr>
        <w:pStyle w:val="Heading2"/>
      </w:pPr>
      <w:r>
        <w:t>Quality:</w:t>
      </w:r>
    </w:p>
    <w:p>
      <w:r>
        <w:t>The degree to which a set of inherent properties of a product, system or process fulfills requirements (see ICH Q6A definition specifically for “quality” of drug substance and drug (medicinal) products.)</w:t>
      </w:r>
    </w:p>
    <w:p>
      <w:pPr>
        <w:pStyle w:val="Heading2"/>
      </w:pPr>
      <w:r>
        <w:t>Quality Risk Management:</w:t>
      </w:r>
    </w:p>
    <w:p>
      <w:r>
        <w:t>A systematic process for the assessment, control, communication and review of risks to the quality of the drug (medicinal) product across the product lifecycle.</w:t>
      </w:r>
    </w:p>
    <w:p>
      <w:pPr>
        <w:pStyle w:val="Heading2"/>
      </w:pPr>
      <w:r>
        <w:t>Quality System:</w:t>
      </w:r>
    </w:p>
    <w:p>
      <w:r>
        <w:t>The sum of all aspects of a system that implements quality policy and ensures that quality objectives are met.</w:t>
      </w:r>
    </w:p>
    <w:p>
      <w:pPr>
        <w:pStyle w:val="Heading2"/>
      </w:pPr>
      <w:r>
        <w:t>Requirements:</w:t>
      </w:r>
    </w:p>
    <w:p>
      <w:r>
        <w:t>The explicit or implicit needs or expectations of the patients or their surrogates (e.g., health care professionals, regulators and legislators). In this document, “requirements” refers not only to statutory, legislative, or regulatory requirements, but also to such needs and expectations.</w:t>
      </w:r>
    </w:p>
    <w:p>
      <w:pPr>
        <w:pStyle w:val="Heading2"/>
      </w:pPr>
      <w:r>
        <w:t>Risk:</w:t>
      </w:r>
    </w:p>
    <w:p>
      <w:r>
        <w:t>The combination of the probability of occurrence of harm and the severity of that harm (ISO/IEC Guide 51:2014).</w:t>
      </w:r>
    </w:p>
    <w:p>
      <w:pPr>
        <w:pStyle w:val="Heading2"/>
      </w:pPr>
      <w:r>
        <w:t>Risk Acceptance:</w:t>
      </w:r>
    </w:p>
    <w:p>
      <w:r>
        <w:t>An informed decision to take a particular risk. (ISO Guide 73:2009).</w:t>
      </w:r>
    </w:p>
    <w:p>
      <w:pPr>
        <w:pStyle w:val="Heading2"/>
      </w:pPr>
      <w:r>
        <w:t>Risk Analysis:</w:t>
      </w:r>
    </w:p>
    <w:p>
      <w:r>
        <w:t>The estimation of the risk associated with the identified hazards.</w:t>
      </w:r>
    </w:p>
    <w:p>
      <w:pPr>
        <w:pStyle w:val="Heading2"/>
      </w:pPr>
      <w:r>
        <w:t>Risk Assessment:</w:t>
      </w:r>
    </w:p>
    <w:p>
      <w:r>
        <w:t>A systematic process of organizing information to support a risk decision to be made within a risk management process. It consists of the identification of hazards and the analysis and evaluation of risks associated with exposure to those hazards.</w:t>
      </w:r>
    </w:p>
    <w:p>
      <w:pPr>
        <w:pStyle w:val="Heading2"/>
      </w:pPr>
      <w:r>
        <w:t>Risk-Based Decision-Making:</w:t>
      </w:r>
    </w:p>
    <w:p>
      <w:r>
        <w:t>An approach to, or a process of, making decisions that considers knowledge about risks relevant to the decision and whether risks are at an acceptable level.</w:t>
      </w:r>
    </w:p>
    <w:p>
      <w:pPr>
        <w:pStyle w:val="Heading2"/>
      </w:pPr>
      <w:r>
        <w:t>Risk Communication:</w:t>
      </w:r>
    </w:p>
    <w:p>
      <w:r>
        <w:t>The sharing of information about risk and risk management between the decision maker and other stakeholders.</w:t>
      </w:r>
    </w:p>
    <w:p>
      <w:pPr>
        <w:pStyle w:val="Heading2"/>
      </w:pPr>
      <w:r>
        <w:t>Risk Control:</w:t>
      </w:r>
    </w:p>
    <w:p>
      <w:r>
        <w:t>Actions implementing risk management decisions (ISO Guide 73:2009).</w:t>
      </w:r>
    </w:p>
    <w:p>
      <w:pPr>
        <w:pStyle w:val="Heading2"/>
      </w:pPr>
      <w:r>
        <w:t>Risk Evaluation:</w:t>
      </w:r>
    </w:p>
    <w:p>
      <w:r>
        <w:t>The comparison of the estimated risk to given risk criteria using a quantitative or qualitative scale to determine the significance of the risk.</w:t>
      </w:r>
    </w:p>
    <w:p>
      <w:pPr>
        <w:pStyle w:val="Heading2"/>
      </w:pPr>
      <w:r>
        <w:t>Risk Management:</w:t>
      </w:r>
    </w:p>
    <w:p>
      <w:r>
        <w:t>The systematic application of quality management policies, procedures, and practices to the tasks of assessing, controlling, communicating and reviewing risk.</w:t>
      </w:r>
    </w:p>
    <w:p>
      <w:pPr>
        <w:pStyle w:val="Heading2"/>
      </w:pPr>
      <w:r>
        <w:t>Risk Reduction:</w:t>
      </w:r>
    </w:p>
    <w:p>
      <w:r>
        <w:t>Actions taken to lessen the probability of occurrence of harm and the severity of that harm.</w:t>
      </w:r>
    </w:p>
    <w:p>
      <w:pPr>
        <w:pStyle w:val="Heading2"/>
      </w:pPr>
      <w:r>
        <w:t>Risk Review:</w:t>
      </w:r>
    </w:p>
    <w:p>
      <w:r>
        <w:t>Review or monitoring of output/results of the risk management process considering (if appropriate) new knowledge and experience about the risk.</w:t>
      </w:r>
    </w:p>
    <w:p>
      <w:pPr>
        <w:pStyle w:val="Heading2"/>
      </w:pPr>
      <w:r>
        <w:t>Severity:</w:t>
      </w:r>
    </w:p>
    <w:p>
      <w:r>
        <w:t>A measure of the possible consequences of a hazard.</w:t>
      </w:r>
    </w:p>
    <w:p>
      <w:pPr>
        <w:pStyle w:val="Heading2"/>
      </w:pPr>
      <w:r>
        <w:t>Stakeholder:</w:t>
      </w:r>
    </w:p>
    <w:p>
      <w:r>
        <w:t>Any individual, group or organization that can affect, be affected by, or perceive itself to be affected by a risk. Decision makers might also be stakeholders. For the purposes of this guideline, the primary stakeholders are the patient, healthcare professional, regulatory authority, and industry.</w:t>
      </w:r>
    </w:p>
    <w:p>
      <w:pPr>
        <w:pStyle w:val="Heading2"/>
      </w:pPr>
      <w:r>
        <w:t>Trend:</w:t>
      </w:r>
    </w:p>
    <w:p>
      <w:r>
        <w:t>A statistical term referring to the direction or rate of change of a variable(s).</w:t>
      </w:r>
    </w:p>
    <w:p>
      <w:pPr>
        <w:pStyle w:val="Heading1"/>
      </w:pPr>
      <w:r>
        <w:t>8. References</w:t>
      </w:r>
    </w:p>
    <w:p>
      <w:r>
        <w:t>1. CH Q8 Pharmaceutical Development.</w:t>
      </w:r>
    </w:p>
    <w:p>
      <w:r>
        <w:t>2. ICH Q10 Pharmaceutical Quality System.</w:t>
      </w:r>
    </w:p>
    <w:p>
      <w:r>
        <w:t>3. ICH Q11 Development and Manufacture of Drug Substances (Chemical Entities and Biotechnological/Biological Entities).</w:t>
      </w:r>
    </w:p>
    <w:p>
      <w:r>
        <w:t>4. ICH Q12 Technical and Regulatory Considerations for Pharmaceutical Product Lifecycle Management.</w:t>
      </w:r>
    </w:p>
    <w:p>
      <w:r>
        <w:t>5. ISO/IEC Guide 73:2009 - Risk Management - Vocabulary - Guidelines for use in Standards.</w:t>
      </w:r>
    </w:p>
    <w:p>
      <w:r>
        <w:t>6. ISO/IEC Guide 51:2014 - Safety Aspects - Guideline for their inclusion in standards.</w:t>
      </w:r>
    </w:p>
    <w:p>
      <w:r>
        <w:t>7. IEC 61025 - Fault Tree Analysis (FTA).</w:t>
      </w:r>
    </w:p>
    <w:p>
      <w:r>
        <w:t>8. IEC 60812:2018 Failure modes and effects analysis (FMEA and FMECA).</w:t>
      </w:r>
    </w:p>
    <w:p>
      <w:r>
        <w:t>9. IEC 61882:2016 - Hazard and operability studies (HAZOP studies) – Application guide.</w:t>
      </w:r>
    </w:p>
    <w:p>
      <w:r>
        <w:t>10. ISO 14971:2019 – Medical devices - Application of risk management to medical devices.</w:t>
      </w:r>
    </w:p>
    <w:p>
      <w:r>
        <w:t>11. ISO 7870-1:2019 - Control Charts, General guidelines.</w:t>
      </w:r>
    </w:p>
    <w:p>
      <w:r>
        <w:t>12. ISO 7870-4:2021- Cumulative Sum Charts.</w:t>
      </w:r>
    </w:p>
    <w:p>
      <w:r>
        <w:t>13. ISO 7870-3:2020 - Acceptance Control Charts.</w:t>
      </w:r>
    </w:p>
    <w:p>
      <w:r>
        <w:t>14. ISO 7870-2:2013 - Shewhart Control Charts.</w:t>
      </w:r>
    </w:p>
    <w:p>
      <w:r>
        <w:t>15. WHO Technical Report Series No 908, 2003, Annex 7 Application of Hazard Analysis and Critical Control Point (HACCP) methodology to pharmaceuticals.</w:t>
      </w:r>
    </w:p>
    <w:p>
      <w:r>
        <w:t>16. What is Total Quality Control?; The Japanese Way, Kaoru Ishikawa (Translated by David J. Liu), 1985, ISBN 0139524339.</w:t>
      </w:r>
    </w:p>
    <w:p>
      <w:r>
        <w:t>17. Failure Mode and Effect Analysis, FMEA from Theory to Execution, 2nd Edition 2003, D. H. Stamatis, ISBN 0873895983.</w:t>
      </w:r>
    </w:p>
    <w:p>
      <w:r>
        <w:t>18. Process Mapping by the American Productivity &amp; Quality Center, 2002, ISBN 1928593739.</w:t>
      </w:r>
    </w:p>
    <w:p>
      <w:r>
        <w:t>19. Parenteral Drug Association. Technical Report No. 54 Implementation of quality risk management for pharmaceutical and biotechnology manufacturing operations. 2012.</w:t>
      </w:r>
    </w:p>
    <w:p>
      <w:r>
        <w:t>20. Parenteral Drug Association. Points to consider for aging facilities. 2017.</w:t>
      </w:r>
    </w:p>
    <w:p>
      <w:r>
        <w:t>21. Parenteral Drug Association. Technical Report No. 68. Risk-based approach for prevention and management of drug shortages. 2014.</w:t>
      </w:r>
    </w:p>
    <w:p>
      <w:r>
        <w:t>22. International Society for Pharmaceutical Engineering. Report on the ISPE Drug shortages survey. 2013.</w:t>
      </w:r>
    </w:p>
    <w:p>
      <w:r>
        <w:t>23. International Society for Pharmaceutical Engineering. Drug shortages prevention plan. 2014.</w:t>
      </w:r>
    </w:p>
    <w:p>
      <w:r>
        <w:t>24. Tabersky D, Woelfle M, Ruess J, Brem S, Brombacher S. Recent regulatory trends in pharmaceutical manufacturing and their impact on the industry. CHIMIA, 2018;72(3):146-150.</w:t>
      </w:r>
    </w:p>
    <w:p>
      <w:r>
        <w:t>25. O’Donnell K, Tobin D, Butler S, Haddad G, Kelleher D. Understanding the concept of formality in quality risk management. J. Valid. Technol, 2020 Jun; 26(3).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III ICH Q9 Qualitäts-Risikomanagement (EN) (1 von 2) Kap 1-8 Introduction, Scope, Principles of quality</dc:title>
  <dc:subject>https://health.ec.europa.eu/document/download/d77ad692-97ae-4a5f-acfa-e853193ef6aa_en?filename=mp_ich_q9guideline-ra_en.pdf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